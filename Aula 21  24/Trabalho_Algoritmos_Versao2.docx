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TRABALHO – ANÁLISE DE ALGORITMOS</w:t>
      </w:r>
    </w:p>
    <w:p>
      <w:pPr>
        <w:jc w:val="center"/>
      </w:pPr>
      <w:r>
        <w:t>Algoritmos de Ordenação e Busca</w:t>
      </w:r>
    </w:p>
    <w:p>
      <w:pPr>
        <w:pStyle w:val="Heading2"/>
      </w:pPr>
      <w:r>
        <w:t>Parte 1 – Algoritmos de Ordenação</w:t>
      </w:r>
    </w:p>
    <w:p>
      <w:r>
        <w:t>Ao final do dia, o sistema precisa ordenar aproximadamente 50.000 pedidos para gerar relatórios operacionais e estatísticas de vendas. Os algoritmos analisados foram Bubble Sort, Insertion Sort, Selection Sort, Quick Sort e Merge Sort.</w:t>
      </w:r>
    </w:p>
    <w:p>
      <w:pPr>
        <w:pStyle w:val="Heading3"/>
      </w:pPr>
      <w:r>
        <w:t>1. Complexidade no pior caso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Algoritmo</w:t>
            </w:r>
          </w:p>
        </w:tc>
        <w:tc>
          <w:tcPr>
            <w:tcW w:type="dxa" w:w="2160"/>
          </w:tcPr>
          <w:p>
            <w:r>
              <w:t>Big-O</w:t>
            </w:r>
          </w:p>
        </w:tc>
        <w:tc>
          <w:tcPr>
            <w:tcW w:type="dxa" w:w="2160"/>
          </w:tcPr>
          <w:p>
            <w:r>
              <w:t>Operações Aproximadas</w:t>
            </w:r>
          </w:p>
        </w:tc>
        <w:tc>
          <w:tcPr>
            <w:tcW w:type="dxa" w:w="2160"/>
          </w:tcPr>
          <w:p>
            <w:r>
              <w:t>Eficiência</w:t>
            </w:r>
          </w:p>
        </w:tc>
      </w:tr>
      <w:tr>
        <w:tc>
          <w:tcPr>
            <w:tcW w:type="dxa" w:w="2160"/>
          </w:tcPr>
          <w:p>
            <w:r>
              <w:t>Bubble Sort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≈ 2.500.000.000</w:t>
            </w:r>
          </w:p>
        </w:tc>
        <w:tc>
          <w:tcPr>
            <w:tcW w:type="dxa" w:w="2160"/>
          </w:tcPr>
          <w:p>
            <w:r>
              <w:t>Muito lento em listas grandes</w:t>
            </w:r>
          </w:p>
        </w:tc>
      </w:tr>
      <w:tr>
        <w:tc>
          <w:tcPr>
            <w:tcW w:type="dxa" w:w="2160"/>
          </w:tcPr>
          <w:p>
            <w:r>
              <w:t>Insertion Sort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≈ 2.500.000.000</w:t>
            </w:r>
          </w:p>
        </w:tc>
        <w:tc>
          <w:tcPr>
            <w:tcW w:type="dxa" w:w="2160"/>
          </w:tcPr>
          <w:p>
            <w:r>
              <w:t>Melhor em listas pequenas</w:t>
            </w:r>
          </w:p>
        </w:tc>
      </w:tr>
      <w:tr>
        <w:tc>
          <w:tcPr>
            <w:tcW w:type="dxa" w:w="2160"/>
          </w:tcPr>
          <w:p>
            <w:r>
              <w:t>Selection Sort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≈ 2.500.000.000</w:t>
            </w:r>
          </w:p>
        </w:tc>
        <w:tc>
          <w:tcPr>
            <w:tcW w:type="dxa" w:w="2160"/>
          </w:tcPr>
          <w:p>
            <w:r>
              <w:t>Baixa eficiência</w:t>
            </w:r>
          </w:p>
        </w:tc>
      </w:tr>
      <w:tr>
        <w:tc>
          <w:tcPr>
            <w:tcW w:type="dxa" w:w="2160"/>
          </w:tcPr>
          <w:p>
            <w:r>
              <w:t>Quick Sort</w:t>
            </w:r>
          </w:p>
        </w:tc>
        <w:tc>
          <w:tcPr>
            <w:tcW w:type="dxa" w:w="2160"/>
          </w:tcPr>
          <w:p>
            <w:r>
              <w:t>O(n²) (pior caso)</w:t>
              <w:br/>
              <w:t>O(n log n) médio</w:t>
            </w:r>
          </w:p>
        </w:tc>
        <w:tc>
          <w:tcPr>
            <w:tcW w:type="dxa" w:w="2160"/>
          </w:tcPr>
          <w:p>
            <w:r>
              <w:t>≈ 780.000 (médio)</w:t>
            </w:r>
          </w:p>
        </w:tc>
        <w:tc>
          <w:tcPr>
            <w:tcW w:type="dxa" w:w="2160"/>
          </w:tcPr>
          <w:p>
            <w:r>
              <w:t>Muito rápido na prática</w:t>
            </w:r>
          </w:p>
        </w:tc>
      </w:tr>
      <w:tr>
        <w:tc>
          <w:tcPr>
            <w:tcW w:type="dxa" w:w="2160"/>
          </w:tcPr>
          <w:p>
            <w:r>
              <w:t>Merge Sort</w:t>
            </w:r>
          </w:p>
        </w:tc>
        <w:tc>
          <w:tcPr>
            <w:tcW w:type="dxa" w:w="2160"/>
          </w:tcPr>
          <w:p>
            <w:r>
              <w:t>O(n log n)</w:t>
            </w:r>
          </w:p>
        </w:tc>
        <w:tc>
          <w:tcPr>
            <w:tcW w:type="dxa" w:w="2160"/>
          </w:tcPr>
          <w:p>
            <w:r>
              <w:t>≈ 780.000</w:t>
            </w:r>
          </w:p>
        </w:tc>
        <w:tc>
          <w:tcPr>
            <w:tcW w:type="dxa" w:w="2160"/>
          </w:tcPr>
          <w:p>
            <w:r>
              <w:t>Excelente para grandes volumes</w:t>
            </w:r>
          </w:p>
        </w:tc>
      </w:tr>
    </w:tbl>
    <w:p/>
    <w:p>
      <w:pPr>
        <w:pStyle w:val="Heading3"/>
      </w:pPr>
      <w:r>
        <w:t>2. Explicação matemática</w:t>
      </w:r>
    </w:p>
    <w:p>
      <w:r>
        <w:t>Algoritmos O(n²):</w:t>
        <w:br/>
        <w:t>50.000² = 2.500.000.000 operações aproximadamente.</w:t>
      </w:r>
    </w:p>
    <w:p>
      <w:r>
        <w:t>Algoritmos O(n log n):</w:t>
        <w:br/>
        <w:t>50.000 × log₂(50.000)</w:t>
        <w:br/>
        <w:t>≈ 50.000 × 15,6</w:t>
        <w:br/>
        <w:t>≈ 780.000 operações aproximadamente.</w:t>
      </w:r>
    </w:p>
    <w:p>
      <w:pPr>
        <w:pStyle w:val="Heading3"/>
      </w:pPr>
      <w:r>
        <w:t>3. Respostas</w:t>
      </w:r>
    </w:p>
    <w:p>
      <w:r>
        <w:t>• Os algoritmos Bubble Sort, Insertion Sort e Selection Sort se tornam inviáveis para grandes volumes de dados, pois realizam bilhões de operações.</w:t>
      </w:r>
    </w:p>
    <w:p>
      <w:r>
        <w:t>• Os algoritmos Quick Sort e Merge Sort são os mais indicados para sistemas que trabalham com grandes listas de registros, devido ao melhor desempenho.</w:t>
      </w:r>
    </w:p>
    <w:p>
      <w:r>
        <w:br w:type="page"/>
      </w:r>
    </w:p>
    <w:p>
      <w:pPr>
        <w:pStyle w:val="Heading2"/>
      </w:pPr>
      <w:r>
        <w:t>Parte 2 – Algoritmos de Busca</w:t>
      </w:r>
    </w:p>
    <w:p>
      <w:r>
        <w:t>Durante o atendimento ao cliente, o sistema precisa localizar rapidamente um pedido específico dentro de uma lista com aproximadamente 80.000 registros.</w:t>
      </w:r>
    </w:p>
    <w:p>
      <w:pPr>
        <w:pStyle w:val="Heading3"/>
      </w:pPr>
      <w:r>
        <w:t>1. Complexidade no pior caso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Algoritmo</w:t>
            </w:r>
          </w:p>
        </w:tc>
        <w:tc>
          <w:tcPr>
            <w:tcW w:type="dxa" w:w="2160"/>
          </w:tcPr>
          <w:p>
            <w:r>
              <w:t>Big-O</w:t>
            </w:r>
          </w:p>
        </w:tc>
        <w:tc>
          <w:tcPr>
            <w:tcW w:type="dxa" w:w="2160"/>
          </w:tcPr>
          <w:p>
            <w:r>
              <w:t>Operações Aproximadas</w:t>
            </w:r>
          </w:p>
        </w:tc>
        <w:tc>
          <w:tcPr>
            <w:tcW w:type="dxa" w:w="2160"/>
          </w:tcPr>
          <w:p>
            <w:r>
              <w:t>Requisitos</w:t>
            </w:r>
          </w:p>
        </w:tc>
      </w:tr>
      <w:tr>
        <w:tc>
          <w:tcPr>
            <w:tcW w:type="dxa" w:w="2160"/>
          </w:tcPr>
          <w:p>
            <w:r>
              <w:t>Busca Linear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  <w:tc>
          <w:tcPr>
            <w:tcW w:type="dxa" w:w="2160"/>
          </w:tcPr>
          <w:p>
            <w:r>
              <w:t>≈ 80.000 operações</w:t>
            </w:r>
          </w:p>
        </w:tc>
        <w:tc>
          <w:tcPr>
            <w:tcW w:type="dxa" w:w="2160"/>
          </w:tcPr>
          <w:p>
            <w:r>
              <w:t>Não precisa de ordenação</w:t>
            </w:r>
          </w:p>
        </w:tc>
      </w:tr>
      <w:tr>
        <w:tc>
          <w:tcPr>
            <w:tcW w:type="dxa" w:w="2160"/>
          </w:tcPr>
          <w:p>
            <w:r>
              <w:t>Busca Binária</w:t>
            </w:r>
          </w:p>
        </w:tc>
        <w:tc>
          <w:tcPr>
            <w:tcW w:type="dxa" w:w="2160"/>
          </w:tcPr>
          <w:p>
            <w:r>
              <w:t>O(log n)</w:t>
            </w:r>
          </w:p>
        </w:tc>
        <w:tc>
          <w:tcPr>
            <w:tcW w:type="dxa" w:w="2160"/>
          </w:tcPr>
          <w:p>
            <w:r>
              <w:t>≈ 16 operações</w:t>
            </w:r>
          </w:p>
        </w:tc>
        <w:tc>
          <w:tcPr>
            <w:tcW w:type="dxa" w:w="2160"/>
          </w:tcPr>
          <w:p>
            <w:r>
              <w:t>Lista deve estar ordenada</w:t>
            </w:r>
          </w:p>
        </w:tc>
      </w:tr>
    </w:tbl>
    <w:p/>
    <w:p>
      <w:pPr>
        <w:pStyle w:val="Heading3"/>
      </w:pPr>
      <w:r>
        <w:t>2. Explicação matemática</w:t>
      </w:r>
    </w:p>
    <w:p>
      <w:r>
        <w:t>Busca Linear:</w:t>
        <w:br/>
        <w:t>No pior caso, será necessário percorrer todos os 80.000 registros.</w:t>
      </w:r>
    </w:p>
    <w:p>
      <w:r>
        <w:t>Busca Binária:</w:t>
        <w:br/>
        <w:t>log₂(80.000) ≈ 16 operações aproximadamente.</w:t>
      </w:r>
    </w:p>
    <w:p>
      <w:pPr>
        <w:pStyle w:val="Heading3"/>
      </w:pPr>
      <w:r>
        <w:t>3. Respostas</w:t>
      </w:r>
    </w:p>
    <w:p>
      <w:r>
        <w:t>• A Busca Binária é mais eficiente para grandes volumes de dados, pois necessita de poucas operações para encontrar um elemento.</w:t>
      </w:r>
    </w:p>
    <w:p>
      <w:r>
        <w:t>• É necessário ordenar os dados antes da busca quando se deseja utilizar a Busca Binária.</w:t>
      </w:r>
    </w:p>
    <w:p>
      <w:pPr>
        <w:pStyle w:val="Heading2"/>
      </w:pPr>
      <w:r>
        <w:t>Conclusão Geral</w:t>
      </w:r>
    </w:p>
    <w:p>
      <w:r>
        <w:t>Os algoritmos de complexidade O(n²) possuem desempenho ruim em grandes volumes de dados, sendo inadequados para sistemas modernos que processam milhares de registros. Já os algoritmos O(n log n), como Quick Sort e Merge Sort, apresentam desempenho muito superior e são mais recomendados para aplicações reais.</w:t>
      </w:r>
    </w:p>
    <w:p>
      <w:r>
        <w:t>Na parte de busca, a Busca Binária demonstrou ser extremamente eficiente, desde que os dados estejam previamente organizados.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